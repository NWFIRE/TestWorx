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320"/>
      </w:pPr>
      <w:r>
        <w:rPr>
          <w:rFonts w:ascii="Aptos" w:hAnsi="Aptos"/>
          <w:b w:val="0"/>
          <w:i w:val="0"/>
          <w:color w:val="58677C"/>
          <w:sz w:val="21"/>
        </w:rPr>
        <w:t>[Date]</w:t>
      </w:r>
    </w:p>
    <w:p>
      <w:pPr>
        <w:spacing w:before="0" w:after="20" w:line="264" w:lineRule="auto"/>
      </w:pPr>
      <w:r>
        <w:rPr>
          <w:rFonts w:ascii="Aptos" w:hAnsi="Aptos"/>
          <w:b/>
          <w:i w:val="0"/>
          <w:color w:val="172033"/>
          <w:sz w:val="22"/>
        </w:rPr>
        <w:t>[Recipient Name]</w:t>
      </w:r>
    </w:p>
    <w:p>
      <w:pPr>
        <w:spacing w:before="0" w:after="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[Company or Organization]</w:t>
      </w:r>
    </w:p>
    <w:p>
      <w:pPr>
        <w:spacing w:before="0" w:after="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[Street Address]</w:t>
      </w:r>
    </w:p>
    <w:p>
      <w:pPr>
        <w:spacing w:before="0" w:after="3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[City, State ZIP]</w:t>
      </w:r>
    </w:p>
    <w:p>
      <w:pPr>
        <w:spacing w:before="0" w:after="280" w:line="264" w:lineRule="auto"/>
        <w:pBdr>
          <w:bottom w:val="single" w:sz="6" w:space="3" w:color="D9E4F2"/>
        </w:pBdr>
      </w:pPr>
      <w:r>
        <w:rPr>
          <w:rFonts w:ascii="Aptos" w:hAnsi="Aptos"/>
          <w:b/>
          <w:i w:val="0"/>
          <w:color w:val="2E68B1"/>
          <w:sz w:val="22"/>
        </w:rPr>
        <w:t>RE: [Subject]</w:t>
      </w:r>
    </w:p>
    <w:p>
      <w:pPr>
        <w:spacing w:before="0" w:after="24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Dear [Recipient Name],</w:t>
      </w:r>
    </w:p>
    <w:p>
      <w:pPr>
        <w:spacing w:before="0" w:after="240" w:line="264" w:lineRule="auto"/>
      </w:pPr>
      <w:r>
        <w:rPr>
          <w:rFonts w:ascii="Aptos" w:hAnsi="Aptos"/>
          <w:b w:val="0"/>
          <w:i/>
          <w:color w:val="58677C"/>
          <w:sz w:val="22"/>
        </w:rPr>
        <w:t>[Begin your letter here. Replace the bracketed text, then continue with your message. The branded header and footer will repeat automatically on additional pages.]</w:t>
      </w:r>
    </w:p>
    <w:p>
      <w:pPr>
        <w:spacing w:before="0" w:after="560" w:line="264" w:lineRule="auto"/>
      </w:pPr>
      <w:r>
        <w:rPr>
          <w:rFonts w:ascii="Aptos" w:hAnsi="Aptos"/>
          <w:b w:val="0"/>
          <w:i/>
          <w:color w:val="58677C"/>
          <w:sz w:val="22"/>
        </w:rPr>
        <w:t>[Add additional paragraphs as needed.]</w:t>
      </w:r>
    </w:p>
    <w:p>
      <w:pPr>
        <w:spacing w:before="0" w:after="60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Sincerely,</w:t>
      </w:r>
    </w:p>
    <w:p>
      <w:pPr>
        <w:spacing w:before="0" w:after="20" w:line="264" w:lineRule="auto"/>
      </w:pPr>
      <w:r>
        <w:rPr>
          <w:rFonts w:ascii="Aptos" w:hAnsi="Aptos"/>
          <w:b/>
          <w:i w:val="0"/>
          <w:color w:val="172033"/>
          <w:sz w:val="22"/>
        </w:rPr>
        <w:t>[Sender Name]</w:t>
      </w:r>
    </w:p>
    <w:p>
      <w:pPr>
        <w:spacing w:before="0" w:after="20" w:line="264" w:lineRule="auto"/>
      </w:pPr>
      <w:r>
        <w:rPr>
          <w:rFonts w:ascii="Aptos" w:hAnsi="Aptos"/>
          <w:b w:val="0"/>
          <w:i w:val="0"/>
          <w:color w:val="58677C"/>
          <w:sz w:val="22"/>
        </w:rPr>
        <w:t>[Title]</w:t>
      </w:r>
    </w:p>
    <w:p>
      <w:pPr>
        <w:spacing w:before="0" w:after="0" w:line="264" w:lineRule="auto"/>
      </w:pPr>
      <w:r>
        <w:rPr>
          <w:rFonts w:ascii="Aptos" w:hAnsi="Aptos"/>
          <w:b/>
          <w:i w:val="0"/>
          <w:color w:val="2E68B1"/>
          <w:sz w:val="22"/>
        </w:rPr>
        <w:t>Northwest Fire &amp; Safety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>
        <w:top w:val="single" w:sz="12" w:space="4" w:color="EC722F"/>
      </w:pBdr>
    </w:pPr>
    <w:r>
      <w:rPr>
        <w:rFonts w:ascii="Aptos" w:hAnsi="Aptos"/>
        <w:b/>
        <w:i w:val="0"/>
        <w:color w:val="58677C"/>
        <w:sz w:val="17"/>
      </w:rPr>
      <w:t>Northwest Fire &amp; Safety  |  Fire protection. Life safety. Local service.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740"/>
      <w:gridCol w:w="5620"/>
    </w:tblGrid>
    <w:tr>
      <w:trPr>
        <w:tblHeader w:val="true"/>
      </w:trPr>
      <w:tc>
        <w:tcPr>
          <w:tcW w:type="dxa" w:w="3740"/>
          <w:vAlign w:val="center"/>
          <w:tcMar>
            <w:top w:w="0" w:type="dxa"/>
            <w:start w:w="0" w:type="dxa"/>
            <w:bottom w:w="0" w:type="dxa"/>
            <w:end w:w="12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057400" cy="2057400"/>
                <wp:docPr id="1" name="Picture 1" descr="Northwest Fire &amp; Safety logo" title="Northwest Fire &amp; Safety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orthwest-fire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2057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20"/>
          <w:vAlign w:val="center"/>
          <w:tcMar>
            <w:top w:w="0" w:type="dxa"/>
            <w:start w:w="160" w:type="dxa"/>
            <w:bottom w:w="0" w:type="dxa"/>
            <w:end w:w="0" w:type="dxa"/>
          </w:tcMar>
        </w:tcPr>
        <w:p>
          <w:pPr>
            <w:spacing w:after="20"/>
            <w:jc w:val="right"/>
          </w:pPr>
          <w:r>
            <w:rPr>
              <w:rFonts w:ascii="Aptos" w:hAnsi="Aptos"/>
              <w:b/>
              <w:i w:val="0"/>
              <w:color w:val="2E68B1"/>
              <w:sz w:val="17"/>
            </w:rPr>
            <w:t>FIRE PROTECTION &amp; LIFE SAFETY</w:t>
          </w:r>
        </w:p>
        <w:p>
          <w:pPr>
            <w:spacing w:before="0" w:after="0" w:line="240" w:lineRule="auto"/>
            <w:jc w:val="right"/>
          </w:pPr>
          <w:r>
            <w:rPr>
              <w:rFonts w:ascii="Aptos" w:hAnsi="Aptos"/>
              <w:b w:val="0"/>
              <w:i w:val="0"/>
              <w:color w:val="58677C"/>
              <w:sz w:val="16"/>
            </w:rPr>
            <w:t>2517 N. Van Buren St.  |  Enid, OK 73703</w:t>
          </w:r>
        </w:p>
        <w:p>
          <w:pPr>
            <w:spacing w:before="0" w:after="0" w:line="240" w:lineRule="auto"/>
            <w:jc w:val="right"/>
          </w:pPr>
          <w:r>
            <w:rPr>
              <w:rFonts w:ascii="Aptos" w:hAnsi="Aptos"/>
              <w:b w:val="0"/>
              <w:i w:val="0"/>
              <w:color w:val="58677C"/>
              <w:sz w:val="16"/>
            </w:rPr>
            <w:t>580-540-3119  |  Accounting@nwfireandsafety.com</w:t>
          </w:r>
        </w:p>
        <w:p>
          <w:pPr>
            <w:spacing w:before="0" w:after="0" w:line="240" w:lineRule="auto"/>
            <w:jc w:val="right"/>
          </w:pPr>
          <w:r>
            <w:rPr>
              <w:rFonts w:ascii="Aptos" w:hAnsi="Aptos"/>
              <w:b w:val="0"/>
              <w:i w:val="0"/>
              <w:color w:val="58677C"/>
              <w:sz w:val="16"/>
            </w:rPr>
            <w:t>www.nwfireandsafety.com</w:t>
          </w:r>
        </w:p>
      </w:tc>
    </w:tr>
  </w:tbl>
  <w:p>
    <w:pPr>
      <w:spacing w:before="80" w:after="0"/>
      <w:pBdr>
        <w:bottom w:val="single" w:sz="16" w:space="3" w:color="2E68B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ptos" w:hAnsi="Aptos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Northwest Fire &amp; Safety Letterhead</dc:title>
  <dc:subject>Editable company letterhead template</dc:subject>
  <dc:creator>Northwest Fire &amp; Safety</dc:creator>
  <cp:keywords>letterhead, Northwest Fire &amp; Safety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